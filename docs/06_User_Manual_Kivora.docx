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User Manual</w:t>
      </w:r>
    </w:p>
    <w:p>
      <w:pPr>
        <w:jc w:val="center"/>
      </w:pPr>
      <w:r>
        <w:rPr>
          <w:b/>
          <w:sz w:val="26"/>
        </w:rPr>
        <w:t>Kivora — E-Commerce Web Application</w:t>
      </w:r>
    </w:p>
    <w:p>
      <w:r>
        <w:t>Internship Project Documentation | React + Vite + Tailwind CSS + Supabase + Vercel</w:t>
      </w:r>
    </w:p>
    <w:p>
      <w:r>
        <w:br w:type="page"/>
      </w:r>
    </w:p>
    <w:p>
      <w:pPr>
        <w:pStyle w:val="Heading1"/>
      </w:pPr>
      <w:r>
        <w:t>1. Customer</w:t>
      </w:r>
    </w:p>
    <w:p>
      <w:pPr>
        <w:pStyle w:val="ListNumber"/>
      </w:pPr>
      <w:r>
        <w:t>Register/sign in.</w:t>
      </w:r>
    </w:p>
    <w:p>
      <w:pPr>
        <w:pStyle w:val="ListNumber"/>
      </w:pPr>
      <w:r>
        <w:t>Browse products and open details.</w:t>
      </w:r>
    </w:p>
    <w:p>
      <w:pPr>
        <w:pStyle w:val="ListNumber"/>
      </w:pPr>
      <w:r>
        <w:t>Search/filter products.</w:t>
      </w:r>
    </w:p>
    <w:p>
      <w:pPr>
        <w:pStyle w:val="ListNumber"/>
      </w:pPr>
      <w:r>
        <w:t>Add items to cart and adjust quantities.</w:t>
      </w:r>
    </w:p>
    <w:p>
      <w:pPr>
        <w:pStyle w:val="ListNumber"/>
      </w:pPr>
      <w:r>
        <w:t>Checkout with shipping information.</w:t>
      </w:r>
    </w:p>
    <w:p>
      <w:pPr>
        <w:pStyle w:val="ListNumber"/>
      </w:pPr>
      <w:r>
        <w:t>Place order.</w:t>
      </w:r>
    </w:p>
    <w:p>
      <w:pPr>
        <w:pStyle w:val="ListNumber"/>
      </w:pPr>
      <w:r>
        <w:t>Open Orders to view history and status.</w:t>
      </w:r>
    </w:p>
    <w:p>
      <w:pPr>
        <w:pStyle w:val="Heading1"/>
      </w:pPr>
      <w:r>
        <w:t>2. Admin</w:t>
      </w:r>
    </w:p>
    <w:p>
      <w:pPr>
        <w:pStyle w:val="ListNumber"/>
      </w:pPr>
      <w:r>
        <w:t>Sign in with an authorized admin account.</w:t>
      </w:r>
    </w:p>
    <w:p>
      <w:pPr>
        <w:pStyle w:val="ListNumber"/>
      </w:pPr>
      <w:r>
        <w:t>Open Admin Dashboard.</w:t>
      </w:r>
    </w:p>
    <w:p>
      <w:pPr>
        <w:pStyle w:val="ListNumber"/>
      </w:pPr>
      <w:r>
        <w:t>Manage categories/products/inventory.</w:t>
      </w:r>
    </w:p>
    <w:p>
      <w:pPr>
        <w:pStyle w:val="ListNumber"/>
      </w:pPr>
      <w:r>
        <w:t>View orders.</w:t>
      </w:r>
    </w:p>
    <w:p>
      <w:pPr>
        <w:pStyle w:val="ListNumber"/>
      </w:pPr>
      <w:r>
        <w:t>Update order status.</w:t>
      </w:r>
    </w:p>
    <w:p>
      <w:pPr>
        <w:pStyle w:val="Heading1"/>
      </w:pPr>
      <w:r>
        <w:t>3. Order Lifecycle</w:t>
      </w:r>
    </w:p>
    <w:p>
      <w:r>
        <w:t>PENDING → CONFIRMED → PROCESSING → SHIPPED → DELIVERED; cancellation may be supported according to implemented business rules.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