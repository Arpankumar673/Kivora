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Final Submission Checklist</w:t>
      </w:r>
    </w:p>
    <w:p>
      <w:pPr>
        <w:jc w:val="center"/>
      </w:pPr>
      <w:r>
        <w:rPr>
          <w:b/>
          <w:sz w:val="26"/>
        </w:rPr>
        <w:t>Kivora — E-Commerce Web Application</w:t>
      </w:r>
    </w:p>
    <w:p>
      <w:r>
        <w:t>Internship Project Documentation | React + Vite + Tailwind CSS + Supabase + Vercel</w:t>
      </w:r>
    </w:p>
    <w:p>
      <w:r>
        <w:br w:type="page"/>
      </w:r>
    </w:p>
    <w:p>
      <w:pPr>
        <w:pStyle w:val="ListBullet"/>
      </w:pPr>
      <w:r>
        <w:t>Requirements mapped to SRS</w:t>
      </w:r>
    </w:p>
    <w:p>
      <w:pPr>
        <w:pStyle w:val="ListBullet"/>
      </w:pPr>
      <w:r>
        <w:t>Architecture documented</w:t>
      </w:r>
    </w:p>
    <w:p>
      <w:pPr>
        <w:pStyle w:val="ListBullet"/>
      </w:pPr>
      <w:r>
        <w:t>Database/RLS documented</w:t>
      </w:r>
    </w:p>
    <w:p>
      <w:pPr>
        <w:pStyle w:val="ListBullet"/>
      </w:pPr>
      <w:r>
        <w:t>Authentication and role authorization</w:t>
      </w:r>
    </w:p>
    <w:p>
      <w:pPr>
        <w:pStyle w:val="ListBullet"/>
      </w:pPr>
      <w:r>
        <w:t>Product catalog</w:t>
      </w:r>
    </w:p>
    <w:p>
      <w:pPr>
        <w:pStyle w:val="ListBullet"/>
      </w:pPr>
      <w:r>
        <w:t>Search/filter</w:t>
      </w:r>
    </w:p>
    <w:p>
      <w:pPr>
        <w:pStyle w:val="ListBullet"/>
      </w:pPr>
      <w:r>
        <w:t>Shopping cart</w:t>
      </w:r>
    </w:p>
    <w:p>
      <w:pPr>
        <w:pStyle w:val="ListBullet"/>
      </w:pPr>
      <w:r>
        <w:t>Checkout/order creation</w:t>
      </w:r>
    </w:p>
    <w:p>
      <w:pPr>
        <w:pStyle w:val="ListBullet"/>
      </w:pPr>
      <w:r>
        <w:t>Order history/tracking</w:t>
      </w:r>
    </w:p>
    <w:p>
      <w:pPr>
        <w:pStyle w:val="ListBullet"/>
      </w:pPr>
      <w:r>
        <w:t>Admin product management</w:t>
      </w:r>
    </w:p>
    <w:p>
      <w:pPr>
        <w:pStyle w:val="ListBullet"/>
      </w:pPr>
      <w:r>
        <w:t>Admin order management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Security audit</w:t>
      </w:r>
    </w:p>
    <w:p>
      <w:pPr>
        <w:pStyle w:val="ListBullet"/>
      </w:pPr>
      <w:r>
        <w:t>Cross-user RLS tests</w:t>
      </w:r>
    </w:p>
    <w:p>
      <w:pPr>
        <w:pStyle w:val="ListBullet"/>
      </w:pPr>
      <w:r>
        <w:t>Production build</w:t>
      </w:r>
    </w:p>
    <w:p>
      <w:pPr>
        <w:pStyle w:val="ListBullet"/>
      </w:pPr>
      <w:r>
        <w:t>Vercel deployment</w:t>
      </w:r>
    </w:p>
    <w:p>
      <w:pPr>
        <w:pStyle w:val="ListBullet"/>
      </w:pPr>
      <w:r>
        <w:t>README/documentation</w:t>
      </w:r>
    </w:p>
    <w:p>
      <w:pPr>
        <w:pStyle w:val="ListBullet"/>
      </w:pPr>
      <w:r>
        <w:t>No secrets committed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